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School Portal - Full Deployment Guide</w:t>
      </w:r>
    </w:p>
    <w:p>
      <w:r>
        <w:t>AWS EC2 + Namecheap + Nginx + SSL</w:t>
      </w:r>
    </w:p>
    <w:p>
      <w:r>
        <w:t>This document covers end-to-end deployment for:</w:t>
      </w:r>
    </w:p>
    <w:p>
      <w:pPr>
        <w:pStyle w:val="ListBullet"/>
      </w:pPr>
      <w:r>
        <w:t>Backend: FastAPI (Python) - Backend/</w:t>
      </w:r>
    </w:p>
    <w:p>
      <w:pPr>
        <w:pStyle w:val="ListBullet"/>
      </w:pPr>
      <w:r>
        <w:t>Frontend: React (Vite) - built locally, served as static files</w:t>
      </w:r>
    </w:p>
    <w:p>
      <w:pPr>
        <w:pStyle w:val="ListBullet"/>
      </w:pPr>
      <w:r>
        <w:t>Database: PostgreSQL on EC2</w:t>
      </w:r>
    </w:p>
    <w:p>
      <w:pPr>
        <w:pStyle w:val="ListBullet"/>
      </w:pPr>
      <w:r>
        <w:t>Web server: Nginx (frontend at /, API at /api)</w:t>
      </w:r>
    </w:p>
    <w:p>
      <w:pPr>
        <w:pStyle w:val="ListBullet"/>
      </w:pPr>
      <w:r>
        <w:t>Domain: Namecheap (example: alsreea.in)</w:t>
      </w:r>
    </w:p>
    <w:p>
      <w:pPr>
        <w:pStyle w:val="ListBullet"/>
      </w:pPr>
      <w:r>
        <w:t>SSL: Let's Encrypt via Certbot</w:t>
      </w:r>
    </w:p>
    <w:p>
      <w:pPr>
        <w:pStyle w:val="Heading1"/>
      </w:pPr>
      <w:r>
        <w:t>1. Architecture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User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https://alsreea.in  (Namecheap DNS -&gt; EC2 Elastic IP)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Nginx (port 80 / 443)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|-- /              -&gt; /var/www/deploy-frontend  (React static build)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+-- /api/*         -&gt; http://127.0.0.1:8000/api/*  (FastAPI via systemd)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PostgreSQL (localhost:5432)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Backend code</w:t>
            </w:r>
          </w:p>
        </w:tc>
        <w:tc>
          <w:tcPr>
            <w:tcW w:type="dxa" w:w="4320"/>
          </w:tcPr>
          <w:p>
            <w:r>
              <w:t>/home/ubuntu/deploy-test/Backend</w:t>
            </w:r>
          </w:p>
        </w:tc>
      </w:tr>
      <w:tr>
        <w:tc>
          <w:tcPr>
            <w:tcW w:type="dxa" w:w="4320"/>
          </w:tcPr>
          <w:p>
            <w:r>
              <w:t>Frontend static files</w:t>
            </w:r>
          </w:p>
        </w:tc>
        <w:tc>
          <w:tcPr>
            <w:tcW w:type="dxa" w:w="4320"/>
          </w:tcPr>
          <w:p>
            <w:r>
              <w:t>/var/www/deploy-frontend</w:t>
            </w:r>
          </w:p>
        </w:tc>
      </w:tr>
      <w:tr>
        <w:tc>
          <w:tcPr>
            <w:tcW w:type="dxa" w:w="4320"/>
          </w:tcPr>
          <w:p>
            <w:r>
              <w:t>Backend service</w:t>
            </w:r>
          </w:p>
        </w:tc>
        <w:tc>
          <w:tcPr>
            <w:tcW w:type="dxa" w:w="4320"/>
          </w:tcPr>
          <w:p>
            <w:r>
              <w:t>school-api.service</w:t>
            </w:r>
          </w:p>
        </w:tc>
      </w:tr>
      <w:tr>
        <w:tc>
          <w:tcPr>
            <w:tcW w:type="dxa" w:w="4320"/>
          </w:tcPr>
          <w:p>
            <w:r>
              <w:t>Nginx config</w:t>
            </w:r>
          </w:p>
        </w:tc>
        <w:tc>
          <w:tcPr>
            <w:tcW w:type="dxa" w:w="4320"/>
          </w:tcPr>
          <w:p>
            <w:r>
              <w:t>/etc/nginx/sites-available/school-api</w:t>
            </w:r>
          </w:p>
        </w:tc>
      </w:tr>
      <w:tr>
        <w:tc>
          <w:tcPr>
            <w:tcW w:type="dxa" w:w="4320"/>
          </w:tcPr>
          <w:p>
            <w:r>
              <w:t>Backend env</w:t>
            </w:r>
          </w:p>
        </w:tc>
        <w:tc>
          <w:tcPr>
            <w:tcW w:type="dxa" w:w="4320"/>
          </w:tcPr>
          <w:p>
            <w:r>
              <w:t>/home/ubuntu/deploy-test/Backend/.env</w:t>
            </w:r>
          </w:p>
        </w:tc>
      </w:tr>
    </w:tbl>
    <w:p/>
    <w:p>
      <w:pPr>
        <w:pStyle w:val="Heading1"/>
      </w:pPr>
      <w:r>
        <w:t>2. Prerequisites</w:t>
      </w:r>
    </w:p>
    <w:p>
      <w:pPr>
        <w:pStyle w:val="Heading2"/>
      </w:pPr>
      <w:r>
        <w:t>On AWS</w:t>
      </w:r>
    </w:p>
    <w:p>
      <w:pPr>
        <w:pStyle w:val="ListBullet"/>
      </w:pPr>
      <w:r>
        <w:t>EC2 instance (Ubuntu)</w:t>
      </w:r>
    </w:p>
    <w:p>
      <w:pPr>
        <w:pStyle w:val="ListBullet"/>
      </w:pPr>
      <w:r>
        <w:t>Security group with inbound rules:</w:t>
      </w:r>
    </w:p>
    <w:p>
      <w:pPr>
        <w:pStyle w:val="ListBullet2"/>
      </w:pPr>
      <w:r>
        <w:t>22 - SSH (your IP recommended)</w:t>
      </w:r>
    </w:p>
    <w:p>
      <w:pPr>
        <w:pStyle w:val="ListBullet2"/>
      </w:pPr>
      <w:r>
        <w:t>80 - HTTP</w:t>
      </w:r>
    </w:p>
    <w:p>
      <w:pPr>
        <w:pStyle w:val="ListBullet2"/>
      </w:pPr>
      <w:r>
        <w:t>443 - HTTPS</w:t>
      </w:r>
    </w:p>
    <w:p>
      <w:pPr>
        <w:pStyle w:val="ListBullet"/>
      </w:pPr>
      <w:r>
        <w:t>Elastic IP attached to the instance (recommended)</w:t>
      </w:r>
    </w:p>
    <w:p>
      <w:pPr>
        <w:pStyle w:val="Heading2"/>
      </w:pPr>
      <w:r>
        <w:t>On Namecheap</w:t>
      </w:r>
    </w:p>
    <w:p>
      <w:pPr>
        <w:pStyle w:val="ListBullet"/>
      </w:pPr>
      <w:r>
        <w:t>Domain purchased (e.g. alsreea.in)</w:t>
      </w:r>
    </w:p>
    <w:p>
      <w:pPr>
        <w:pStyle w:val="Heading2"/>
      </w:pPr>
      <w:r>
        <w:t>On your local Windows PC</w:t>
      </w:r>
    </w:p>
    <w:p>
      <w:pPr>
        <w:pStyle w:val="ListBullet"/>
      </w:pPr>
      <w:r>
        <w:t>Node.js and npm (for frontend build)</w:t>
      </w:r>
    </w:p>
    <w:p>
      <w:pPr>
        <w:pStyle w:val="ListBullet"/>
      </w:pPr>
      <w:r>
        <w:t>FileZilla (for uploading frontend)</w:t>
      </w:r>
    </w:p>
    <w:p>
      <w:pPr>
        <w:pStyle w:val="ListBullet"/>
      </w:pPr>
      <w:r>
        <w:t>SSH client (PuTTY or Windows Terminal)</w:t>
      </w:r>
    </w:p>
    <w:p>
      <w:pPr>
        <w:pStyle w:val="Heading2"/>
      </w:pPr>
      <w:r>
        <w:t>On EC2 (after setup)</w:t>
      </w:r>
    </w:p>
    <w:p>
      <w:pPr>
        <w:pStyle w:val="ListBullet"/>
      </w:pPr>
      <w:r>
        <w:t>Python 3.14 (default on Ubuntu resolute) or Python 3.12 via pyenv</w:t>
      </w:r>
    </w:p>
    <w:p>
      <w:pPr>
        <w:pStyle w:val="ListBullet"/>
      </w:pPr>
      <w:r>
        <w:t>PostgreSQL</w:t>
      </w:r>
    </w:p>
    <w:p>
      <w:pPr>
        <w:pStyle w:val="ListBullet"/>
      </w:pPr>
      <w:r>
        <w:t>Nginx</w:t>
      </w:r>
    </w:p>
    <w:p>
      <w:pPr>
        <w:pStyle w:val="ListBullet"/>
      </w:pPr>
      <w:r>
        <w:t>Git</w:t>
      </w:r>
    </w:p>
    <w:p>
      <w:r>
        <w:t>Note: Node/npm are NOT required on the server. Build the frontend locally.</w:t>
      </w:r>
    </w:p>
    <w:p>
      <w:pPr>
        <w:pStyle w:val="Heading1"/>
      </w:pPr>
      <w:r>
        <w:t>3. EC2 Initial Setup</w:t>
      </w:r>
    </w:p>
    <w:p>
      <w:pPr>
        <w:pStyle w:val="Heading2"/>
      </w:pPr>
      <w:r>
        <w:t>3.1 Connect to EC2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ssh -i your-key.pem ubuntu@YOUR_EC2_IP</w:t>
            </w:r>
          </w:p>
        </w:tc>
      </w:tr>
    </w:tbl>
    <w:p>
      <w:pPr>
        <w:pStyle w:val="Heading2"/>
      </w:pPr>
      <w:r>
        <w:t>3.2 Allocate Elastic IP (recommended)</w:t>
      </w:r>
    </w:p>
    <w:p>
      <w:pPr>
        <w:pStyle w:val="ListNumber"/>
      </w:pPr>
      <w:r>
        <w:t>AWS Console -&gt; EC2 -&gt; Elastic IPs</w:t>
      </w:r>
    </w:p>
    <w:p>
      <w:pPr>
        <w:pStyle w:val="ListNumber"/>
      </w:pPr>
      <w:r>
        <w:t>Allocate Elastic IP address</w:t>
      </w:r>
    </w:p>
    <w:p>
      <w:pPr>
        <w:pStyle w:val="ListNumber"/>
      </w:pPr>
      <w:r>
        <w:t>Associate with your instance</w:t>
      </w:r>
    </w:p>
    <w:p>
      <w:pPr>
        <w:pStyle w:val="ListNumber"/>
      </w:pPr>
      <w:r>
        <w:t>Use this IP in Namecheap DNS and throughout this guide</w:t>
      </w:r>
    </w:p>
    <w:p>
      <w:pPr>
        <w:pStyle w:val="Heading2"/>
      </w:pPr>
      <w:r>
        <w:t>3.3 Install system packages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apt update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apt install -y python3 python3-venv python3-pip postgresql postgresql-contrib nginx git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libpq-dev python3-dev gcc build-essential</w:t>
            </w:r>
          </w:p>
        </w:tc>
      </w:tr>
    </w:tbl>
    <w:p>
      <w:pPr>
        <w:pStyle w:val="Heading2"/>
      </w:pPr>
      <w:r>
        <w:t>3.4 Clone 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cd ~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git clone https://github.com/YOUR_USERNAME/deploy-test.git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cd deploy-test</w:t>
            </w:r>
          </w:p>
        </w:tc>
      </w:tr>
    </w:tbl>
    <w:p>
      <w:pPr>
        <w:pStyle w:val="Heading1"/>
      </w:pPr>
      <w:r>
        <w:t>4. PostgreSQL Setup</w:t>
      </w:r>
    </w:p>
    <w:p>
      <w:pPr>
        <w:pStyle w:val="Heading2"/>
      </w:pPr>
      <w:r>
        <w:t>4.1 Start PostgreSQL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start postgresql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enable postgresql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status postgresql</w:t>
            </w:r>
          </w:p>
        </w:tc>
      </w:tr>
    </w:tbl>
    <w:p>
      <w:pPr>
        <w:pStyle w:val="Heading2"/>
      </w:pPr>
      <w:r>
        <w:t>4.2 Create database and user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-u postgres psql</w:t>
            </w:r>
          </w:p>
        </w:tc>
      </w:tr>
    </w:tbl>
    <w:p>
      <w:r>
        <w:t>Inside psql: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CREATE USER school_user WITH PASSWORD 'YourStrongPassword123';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CREATE DATABASE school_db OWNER school_user;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GRANT ALL PRIVILEGES ON DATABASE school_db TO school_user;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\c school_db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GRANT ALL ON SCHEMA public TO school_user;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\q</w:t>
            </w:r>
          </w:p>
        </w:tc>
      </w:tr>
    </w:tbl>
    <w:p>
      <w:pPr>
        <w:pStyle w:val="Heading2"/>
      </w:pPr>
      <w:r>
        <w:t>4.3 Allow local connections (if needed)</w:t>
      </w:r>
    </w:p>
    <w:p>
      <w:r>
        <w:t>Find pg_hba.conf: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-u postgres psql -c "SHOW hba_file;"</w:t>
            </w:r>
          </w:p>
        </w:tc>
      </w:tr>
    </w:tbl>
    <w:p>
      <w:r>
        <w:t>Ensure these lines exist: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local   all             all                                     peer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host    all             all             127.0.0.1/32            scram-sha-256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host    all             all             ::1/128                 scram-sha-256</w:t>
            </w:r>
          </w:p>
        </w:tc>
      </w:tr>
    </w:tbl>
    <w:p>
      <w:r>
        <w:t>Reload: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reload postgresql</w:t>
            </w:r>
          </w:p>
        </w:tc>
      </w:tr>
    </w:tbl>
    <w:p>
      <w:pPr>
        <w:pStyle w:val="Heading2"/>
      </w:pPr>
      <w:r>
        <w:t>4.4 Test connection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psql "postgresql://school_user:YourStrongPassword123@localhost:5432/school_db" -c "SELECT 1;"</w:t>
            </w:r>
          </w:p>
        </w:tc>
      </w:tr>
    </w:tbl>
    <w:p>
      <w:pPr>
        <w:pStyle w:val="Heading1"/>
      </w:pPr>
      <w:r>
        <w:t>5. Backend Deployment</w:t>
      </w:r>
    </w:p>
    <w:p>
      <w:pPr>
        <w:pStyle w:val="Heading2"/>
      </w:pPr>
      <w:r>
        <w:t>5.1 Create virtual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cd ~/deploy-test/Backend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python3 -m venv venv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source venv/bin/activate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pip install --upgrade pip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pip install -r requirements.txt</w:t>
            </w:r>
          </w:p>
        </w:tc>
      </w:tr>
    </w:tbl>
    <w:p>
      <w:pPr>
        <w:pStyle w:val="Heading2"/>
      </w:pPr>
      <w:r>
        <w:t>5.2 If psycopg2-binary fails to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apt install -y libpq-dev python3-dev gcc build-essential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pip install -r requirements.txt</w:t>
            </w:r>
          </w:p>
        </w:tc>
      </w:tr>
    </w:tbl>
    <w:p>
      <w:pPr>
        <w:pStyle w:val="Heading2"/>
      </w:pPr>
      <w:r>
        <w:t>5.3 If SQLAlchemy fails on Python 3.14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pip install --upgrade "sqlalchemy&gt;=2.0.40"</w:t>
            </w:r>
          </w:p>
        </w:tc>
      </w:tr>
    </w:tbl>
    <w:p>
      <w:pPr>
        <w:pStyle w:val="Heading2"/>
      </w:pPr>
      <w:r>
        <w:t>5.4 Create backend .env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nano ~/deploy-test/Backend/.env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DATABASE_URL=postgresql://school_user:YourStrongPassword123@localhost:5432/school_db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SECRET_KEY=generate-a-long-random-secret-key-here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ALGORITHM=HS256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ACCESS_TOKEN_EXPIRE_MINUTES=1440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CORS_ORIGINS=https://alsreea.in,https://www.alsreea.in,http://alsreea.in,http://www.alsreea.in</w:t>
            </w:r>
          </w:p>
        </w:tc>
      </w:tr>
    </w:tbl>
    <w:p>
      <w:r>
        <w:t>Generate a secret key: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python3 -c "import secrets; print(secrets.token_urlsafe(64))"</w:t>
            </w:r>
          </w:p>
        </w:tc>
      </w:tr>
    </w:tbl>
    <w:p>
      <w:r>
        <w:t>Important:</w:t>
      </w:r>
    </w:p>
    <w:p>
      <w:pPr>
        <w:pStyle w:val="ListBullet"/>
      </w:pPr>
      <w:r>
        <w:t>Use localhost for DB host (not public IP)</w:t>
      </w:r>
    </w:p>
    <w:p>
      <w:pPr>
        <w:pStyle w:val="ListBullet"/>
      </w:pPr>
      <w:r>
        <w:t>Use lowercase username (school_user, not School)</w:t>
      </w:r>
    </w:p>
    <w:p>
      <w:pPr>
        <w:pStyle w:val="Heading2"/>
      </w:pPr>
      <w:r>
        <w:t>5.5 Seed database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cd ~/deploy-test/Backend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source venv/bin/activate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python init_db.py</w:t>
            </w:r>
          </w:p>
        </w:tc>
      </w:tr>
    </w:tbl>
    <w:p>
      <w:r>
        <w:t>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Database seeded successfully!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Default login credentials: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Super Admin: admin@school.com / admin123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Teacher:     teacher@school.com / teacher123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Student:     student@school.com / student123</w:t>
            </w:r>
          </w:p>
        </w:tc>
      </w:tr>
    </w:tbl>
    <w:p>
      <w:r>
        <w:t>A bcrypt warning may appear - it is harmless if seeding succeeds.</w:t>
      </w:r>
    </w:p>
    <w:p>
      <w:pPr>
        <w:pStyle w:val="Heading2"/>
      </w:pPr>
      <w:r>
        <w:t>5.6 Test backend manually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uvicorn app.main:app --host 0.0.0.0 --port 8000</w:t>
            </w:r>
          </w:p>
        </w:tc>
      </w:tr>
    </w:tbl>
    <w:p>
      <w:r>
        <w:t>In another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http://localhost:8000/api/health</w:t>
            </w:r>
          </w:p>
        </w:tc>
      </w:tr>
    </w:tbl>
    <w:p>
      <w:r>
        <w:t>Stop with Ctrl+C when done testing.</w:t>
      </w:r>
    </w:p>
    <w:p>
      <w:pPr>
        <w:pStyle w:val="Heading1"/>
      </w:pPr>
      <w:r>
        <w:t>6. Backend as systemd Service</w:t>
      </w:r>
    </w:p>
    <w:p>
      <w:pPr>
        <w:pStyle w:val="Heading2"/>
      </w:pPr>
      <w:r>
        <w:t>6.1 Create service 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nano /etc/systemd/system/school-api.service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[Unit]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Description=School Management FastAPI Backend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After=network.target postgresql.service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Wants=postgresql.service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[Service]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Type=simple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User=ubuntu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Group=ubuntu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WorkingDirectory=/home/ubuntu/deploy-test/Backend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Environment=PYTHONUNBUFFERED=1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ExecStart=/home/ubuntu/deploy-test/Backend/venv/bin/uvicorn app.main:app --host 0.0.0.0 --port 8000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Restart=always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RestartSec=5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[Install]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WantedBy=multi-user.target</w:t>
            </w:r>
          </w:p>
        </w:tc>
      </w:tr>
    </w:tbl>
    <w:p>
      <w:pPr>
        <w:pStyle w:val="Heading2"/>
      </w:pPr>
      <w:r>
        <w:t>6.2 Enable and start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daemon-reload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enable school-api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start school-api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status school-api</w:t>
            </w:r>
          </w:p>
        </w:tc>
      </w:tr>
    </w:tbl>
    <w:p>
      <w:pPr>
        <w:pStyle w:val="Heading2"/>
      </w:pPr>
      <w:r>
        <w:t>6.3 Service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status school-api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restart school-api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stop school-api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journalctl -u school-api -f</w:t>
            </w:r>
          </w:p>
        </w:tc>
      </w:tr>
    </w:tbl>
    <w:p>
      <w:pPr>
        <w:pStyle w:val="Heading1"/>
      </w:pPr>
      <w:r>
        <w:t>7. Frontend Build (Local Windows)</w:t>
      </w:r>
    </w:p>
    <w:p>
      <w:r>
        <w:t>Build on your PC, not on EC2.</w:t>
      </w:r>
    </w:p>
    <w:p>
      <w:pPr>
        <w:pStyle w:val="Heading2"/>
      </w:pPr>
      <w:r>
        <w:t>7.1 Set production API URL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cd C:\Users\adarsh.aj\Desktop\Adarsh\deploy-test\frontend</w:t>
            </w:r>
          </w:p>
        </w:tc>
      </w:tr>
    </w:tbl>
    <w:p>
      <w:r>
        <w:t>Create or edit .env: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VITE_API_URL=/api</w:t>
            </w:r>
          </w:p>
        </w:tc>
      </w:tr>
    </w:tbl>
    <w:p>
      <w:r>
        <w:t>Using /api means the frontend calls the API on the same domain (e.g. https://alsreea.in/api).</w:t>
      </w:r>
    </w:p>
    <w:p>
      <w:pPr>
        <w:pStyle w:val="Heading2"/>
      </w:pPr>
      <w:r>
        <w:t>7.2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npm install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npm run build</w:t>
            </w:r>
          </w:p>
        </w:tc>
      </w:tr>
    </w:tbl>
    <w:p>
      <w:r>
        <w:t>Output folder: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frontend\dist\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index.html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assets\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index-xxxxx.js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index-xxxxx.css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favicon.svg</w:t>
            </w:r>
          </w:p>
        </w:tc>
      </w:tr>
    </w:tbl>
    <w:p>
      <w:pPr>
        <w:pStyle w:val="Heading1"/>
      </w:pPr>
      <w:r>
        <w:t>8. Upload Frontend via FileZilla</w:t>
      </w:r>
    </w:p>
    <w:p>
      <w:pPr>
        <w:pStyle w:val="Heading2"/>
      </w:pPr>
      <w:r>
        <w:t>8.1 Create directory on EC2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mkdir -p /var/www/deploy-frontend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chown -R ubuntu:ubuntu /var/www/deploy-frontend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chmod -R 755 /var/www/deploy-frontend</w:t>
            </w:r>
          </w:p>
        </w:tc>
      </w:tr>
    </w:tbl>
    <w:p>
      <w:pPr>
        <w:pStyle w:val="Heading2"/>
      </w:pPr>
      <w:r>
        <w:t>8.2 FileZilla connection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SFTP</w:t>
            </w:r>
          </w:p>
        </w:tc>
      </w:tr>
      <w:tr>
        <w:tc>
          <w:tcPr>
            <w:tcW w:type="dxa" w:w="4320"/>
          </w:tcPr>
          <w:p>
            <w:r>
              <w:t>Host</w:t>
            </w:r>
          </w:p>
        </w:tc>
        <w:tc>
          <w:tcPr>
            <w:tcW w:type="dxa" w:w="4320"/>
          </w:tcPr>
          <w:p>
            <w:r>
              <w:t>sftp://YOUR_EC2_IP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ubuntu</w:t>
            </w:r>
          </w:p>
        </w:tc>
      </w:tr>
      <w:tr>
        <w:tc>
          <w:tcPr>
            <w:tcW w:type="dxa" w:w="4320"/>
          </w:tcPr>
          <w:p>
            <w:r>
              <w:t>Key file</w:t>
            </w:r>
          </w:p>
        </w:tc>
        <w:tc>
          <w:tcPr>
            <w:tcW w:type="dxa" w:w="4320"/>
          </w:tcPr>
          <w:p>
            <w:r>
              <w:t>Your .pem key (FileZilla -&gt; Settings -&gt; SFTP -&gt; Add key)</w:t>
            </w:r>
          </w:p>
        </w:tc>
      </w:tr>
    </w:tbl>
    <w:p/>
    <w:p>
      <w:pPr>
        <w:pStyle w:val="Heading2"/>
      </w:pPr>
      <w:r>
        <w:t>8.3 Upload files</w:t>
      </w:r>
    </w:p>
    <w:p>
      <w:r>
        <w:t>Remote path: /var/www/deploy-frontend</w:t>
      </w:r>
    </w:p>
    <w:p>
      <w:r>
        <w:t>Upload contents of local frontend\dist\:</w:t>
      </w:r>
    </w:p>
    <w:p>
      <w:pPr>
        <w:pStyle w:val="ListBullet"/>
      </w:pPr>
      <w:r>
        <w:t>index.html</w:t>
      </w:r>
    </w:p>
    <w:p>
      <w:pPr>
        <w:pStyle w:val="ListBullet"/>
      </w:pPr>
      <w:r>
        <w:t>assets/ (entire folder)</w:t>
      </w:r>
    </w:p>
    <w:p>
      <w:pPr>
        <w:pStyle w:val="ListBullet"/>
      </w:pPr>
      <w:r>
        <w:t>favicon.svg (if present)</w:t>
      </w:r>
    </w:p>
    <w:p>
      <w:r>
        <w:t>Correct structure: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/var/www/deploy-frontend/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index.html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assets/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favicon.svg</w:t>
            </w:r>
          </w:p>
        </w:tc>
      </w:tr>
    </w:tbl>
    <w:p>
      <w:r>
        <w:t>Wrong: /var/www/deploy-frontend/dist/index.html</w:t>
      </w:r>
    </w:p>
    <w:p>
      <w:pPr>
        <w:pStyle w:val="Heading1"/>
      </w:pPr>
      <w:r>
        <w:t>9. Nginx Configuration</w:t>
      </w:r>
    </w:p>
    <w:p>
      <w:pPr>
        <w:pStyle w:val="Heading2"/>
      </w:pPr>
      <w:r>
        <w:t>9.1 Create / edit site config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nano /etc/nginx/sites-available/school-api</w:t>
            </w:r>
          </w:p>
        </w:tc>
      </w:tr>
    </w:tbl>
    <w:p>
      <w:pPr>
        <w:pStyle w:val="Heading2"/>
      </w:pPr>
      <w:r>
        <w:t>9.2 HTTP config (before SSL)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server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listen 80;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server_name alsreea.in www.alsreea.in;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root /var/www/deploy-frontend;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index index.html;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Backend 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location /api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proxy_pass http://127.0.0.1:8000;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proxy_http_version 1.1;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proxy_set_header Host $host;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proxy_set_header X-Real-IP $remote_addr;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proxy_set_header X-Forwarded-For $proxy_add_x_forwarded_for;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proxy_set_header X-Forwarded-Proto $scheme;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Optional: FastAPI docs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location /docs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proxy_pass http://127.0.0.1:8000/docs;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proxy_set_header Host $host;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location /openapi.json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proxy_pass http://127.0.0.1:8000/openapi.json;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proxy_set_header Host $host;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Static assets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location /assets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try_files $uri =404;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React SPA - client-side routing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location /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try_files $uri $uri/ /index.html;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pStyle w:val="Heading2"/>
      </w:pPr>
      <w:r>
        <w:t>9.3 Enable 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ln -sf /etc/nginx/sites-available/school-api /etc/nginx/sites-enabled/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rm -f /etc/nginx/sites-enabled/default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nginx -t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reload nginx</w:t>
            </w:r>
          </w:p>
        </w:tc>
      </w:tr>
    </w:tbl>
    <w:p>
      <w:pPr>
        <w:pStyle w:val="Heading2"/>
      </w:pPr>
      <w:r>
        <w:t>9.4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-I http://localhost/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http://localhost/api/health</w:t>
            </w:r>
          </w:p>
        </w:tc>
      </w:tr>
    </w:tbl>
    <w:p>
      <w:pPr>
        <w:pStyle w:val="Heading1"/>
      </w:pPr>
      <w:r>
        <w:t>10. Domain Setup (Namecheap)</w:t>
      </w:r>
    </w:p>
    <w:p>
      <w:pPr>
        <w:pStyle w:val="Heading2"/>
      </w:pPr>
      <w:r>
        <w:t>10.1 Namecheap DNS records</w:t>
      </w:r>
    </w:p>
    <w:p>
      <w:r>
        <w:t>Domain List -&gt; alsreea.in -&gt; Manage -&gt; Advanced DNS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TTL</w:t>
            </w:r>
          </w:p>
        </w:tc>
      </w:tr>
      <w:tr>
        <w:tc>
          <w:tcPr>
            <w:tcW w:type="dxa" w:w="2160"/>
          </w:tcPr>
          <w:p>
            <w:r>
              <w:t>A Record</w:t>
            </w:r>
          </w:p>
        </w:tc>
        <w:tc>
          <w:tcPr>
            <w:tcW w:type="dxa" w:w="2160"/>
          </w:tcPr>
          <w:p>
            <w:r>
              <w:t>@</w:t>
            </w:r>
          </w:p>
        </w:tc>
        <w:tc>
          <w:tcPr>
            <w:tcW w:type="dxa" w:w="2160"/>
          </w:tcPr>
          <w:p>
            <w:r>
              <w:t>YOUR_EC2_ELASTIC_IP</w:t>
            </w:r>
          </w:p>
        </w:tc>
        <w:tc>
          <w:tcPr>
            <w:tcW w:type="dxa" w:w="2160"/>
          </w:tcPr>
          <w:p>
            <w:r>
              <w:t>Automatic</w:t>
            </w:r>
          </w:p>
        </w:tc>
      </w:tr>
      <w:tr>
        <w:tc>
          <w:tcPr>
            <w:tcW w:type="dxa" w:w="2160"/>
          </w:tcPr>
          <w:p>
            <w:r>
              <w:t>A Record</w:t>
            </w:r>
          </w:p>
        </w:tc>
        <w:tc>
          <w:tcPr>
            <w:tcW w:type="dxa" w:w="2160"/>
          </w:tcPr>
          <w:p>
            <w:r>
              <w:t>www</w:t>
            </w:r>
          </w:p>
        </w:tc>
        <w:tc>
          <w:tcPr>
            <w:tcW w:type="dxa" w:w="2160"/>
          </w:tcPr>
          <w:p>
            <w:r>
              <w:t>YOUR_EC2_ELASTIC_IP</w:t>
            </w:r>
          </w:p>
        </w:tc>
        <w:tc>
          <w:tcPr>
            <w:tcW w:type="dxa" w:w="2160"/>
          </w:tcPr>
          <w:p>
            <w:r>
              <w:t>Automatic</w:t>
            </w:r>
          </w:p>
        </w:tc>
      </w:tr>
    </w:tbl>
    <w:p/>
    <w:p>
      <w:r>
        <w:t>Remove conflicting parking/redirect records.</w:t>
      </w:r>
    </w:p>
    <w:p>
      <w:pPr>
        <w:pStyle w:val="Heading2"/>
      </w:pPr>
      <w:r>
        <w:t>10.2 Verify DNS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dig alsreea.in +short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dig www.alsreea.in +short</w:t>
            </w:r>
          </w:p>
        </w:tc>
      </w:tr>
    </w:tbl>
    <w:p>
      <w:r>
        <w:t>Propagation: 5 minutes to 48 hours (often under 30 minutes).</w:t>
      </w:r>
    </w:p>
    <w:p>
      <w:pPr>
        <w:pStyle w:val="Heading2"/>
      </w:pPr>
      <w:r>
        <w:t>10.3 Test in browser</w:t>
      </w:r>
    </w:p>
    <w:p>
      <w:pPr>
        <w:pStyle w:val="ListBullet"/>
      </w:pPr>
      <w:r>
        <w:t>http://alsreea.in/</w:t>
      </w:r>
    </w:p>
    <w:p>
      <w:pPr>
        <w:pStyle w:val="ListBullet"/>
      </w:pPr>
      <w:r>
        <w:t>http://alsreea.in/api/health</w:t>
      </w:r>
    </w:p>
    <w:p>
      <w:pPr>
        <w:pStyle w:val="Heading1"/>
      </w:pPr>
      <w:r>
        <w:t>11. SSL with Certbot</w:t>
      </w:r>
    </w:p>
    <w:p>
      <w:pPr>
        <w:pStyle w:val="Heading2"/>
      </w:pPr>
      <w:r>
        <w:t>11.1 Install Certbot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apt update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apt install -y certbot python3-certbot-nginx</w:t>
            </w:r>
          </w:p>
        </w:tc>
      </w:tr>
    </w:tbl>
    <w:p>
      <w:pPr>
        <w:pStyle w:val="Heading2"/>
      </w:pPr>
      <w:r>
        <w:t>11.2 Obtain certificate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certbot --nginx -d alsreea.in -d www.alsreea.in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Prompt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Your email</w:t>
            </w:r>
          </w:p>
        </w:tc>
      </w:tr>
      <w:tr>
        <w:tc>
          <w:tcPr>
            <w:tcW w:type="dxa" w:w="4320"/>
          </w:tcPr>
          <w:p>
            <w:r>
              <w:t>Terms</w:t>
            </w:r>
          </w:p>
        </w:tc>
        <w:tc>
          <w:tcPr>
            <w:tcW w:type="dxa" w:w="4320"/>
          </w:tcPr>
          <w:p>
            <w:r>
              <w:t>Agree (Y)</w:t>
            </w:r>
          </w:p>
        </w:tc>
      </w:tr>
      <w:tr>
        <w:tc>
          <w:tcPr>
            <w:tcW w:type="dxa" w:w="4320"/>
          </w:tcPr>
          <w:p>
            <w:r>
              <w:t>Redirect HTTP -&gt; HTTPS</w:t>
            </w:r>
          </w:p>
        </w:tc>
        <w:tc>
          <w:tcPr>
            <w:tcW w:type="dxa" w:w="4320"/>
          </w:tcPr>
          <w:p>
            <w:r>
              <w:t>Yes (option 2)</w:t>
            </w:r>
          </w:p>
        </w:tc>
      </w:tr>
    </w:tbl>
    <w:p/>
    <w:p>
      <w:pPr>
        <w:pStyle w:val="Heading2"/>
      </w:pPr>
      <w:r>
        <w:t>11.3 Test HTTPS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-I https://alsreea.in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https://alsreea.in/api/health</w:t>
            </w:r>
          </w:p>
        </w:tc>
      </w:tr>
    </w:tbl>
    <w:p>
      <w:pPr>
        <w:pStyle w:val="Heading2"/>
      </w:pPr>
      <w:r>
        <w:t>11.4 Update backend CORS (if not already)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nano ~/deploy-test/Backend/.env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CORS_ORIGINS=https://alsreea.in,https://www.alsreea.in,http://alsreea.in,http://www.alsreea.in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restart school-api</w:t>
            </w:r>
          </w:p>
        </w:tc>
      </w:tr>
    </w:tbl>
    <w:p>
      <w:pPr>
        <w:pStyle w:val="Heading2"/>
      </w:pPr>
      <w:r>
        <w:t>11.5 Test auto-renewal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certbot renew --dry-run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status certbot.timer</w:t>
            </w:r>
          </w:p>
        </w:tc>
      </w:tr>
    </w:tbl>
    <w:p>
      <w:pPr>
        <w:pStyle w:val="Heading1"/>
      </w:pPr>
      <w:r>
        <w:t>12. Final Verification</w:t>
      </w:r>
    </w:p>
    <w:p>
      <w:pPr>
        <w:pStyle w:val="Heading2"/>
      </w:pPr>
      <w:r>
        <w:t>12.1 URLs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4320"/>
          </w:tcPr>
          <w:p>
            <w:r>
              <w:t>https://alsreea.in/</w:t>
            </w:r>
          </w:p>
        </w:tc>
        <w:tc>
          <w:tcPr>
            <w:tcW w:type="dxa" w:w="4320"/>
          </w:tcPr>
          <w:p>
            <w:r>
              <w:t>School Portal login page</w:t>
            </w:r>
          </w:p>
        </w:tc>
      </w:tr>
      <w:tr>
        <w:tc>
          <w:tcPr>
            <w:tcW w:type="dxa" w:w="4320"/>
          </w:tcPr>
          <w:p>
            <w:r>
              <w:t>https://alsreea.in/api/health</w:t>
            </w:r>
          </w:p>
        </w:tc>
        <w:tc>
          <w:tcPr>
            <w:tcW w:type="dxa" w:w="4320"/>
          </w:tcPr>
          <w:p>
            <w:r>
              <w:t>{"status":"ok"}</w:t>
            </w:r>
          </w:p>
        </w:tc>
      </w:tr>
      <w:tr>
        <w:tc>
          <w:tcPr>
            <w:tcW w:type="dxa" w:w="4320"/>
          </w:tcPr>
          <w:p>
            <w:r>
              <w:t>https://alsreea.in/docs</w:t>
            </w:r>
          </w:p>
        </w:tc>
        <w:tc>
          <w:tcPr>
            <w:tcW w:type="dxa" w:w="4320"/>
          </w:tcPr>
          <w:p>
            <w:r>
              <w:t>FastAPI Swagger UI</w:t>
            </w:r>
          </w:p>
        </w:tc>
      </w:tr>
    </w:tbl>
    <w:p/>
    <w:p>
      <w:pPr>
        <w:pStyle w:val="Heading2"/>
      </w:pPr>
      <w:r>
        <w:t>12.2 Login test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admin@school.com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</w:tr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teacher@school.com</w:t>
            </w:r>
          </w:p>
        </w:tc>
        <w:tc>
          <w:tcPr>
            <w:tcW w:type="dxa" w:w="2880"/>
          </w:tcPr>
          <w:p>
            <w:r>
              <w:t>teacher123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student@school.com</w:t>
            </w:r>
          </w:p>
        </w:tc>
        <w:tc>
          <w:tcPr>
            <w:tcW w:type="dxa" w:w="2880"/>
          </w:tcPr>
          <w:p>
            <w:r>
              <w:t>student123</w:t>
            </w:r>
          </w:p>
        </w:tc>
      </w:tr>
    </w:tbl>
    <w:p/>
    <w:p>
      <w:r>
        <w:t>Change these default passwords in production.</w:t>
      </w:r>
    </w:p>
    <w:p>
      <w:pPr>
        <w:pStyle w:val="Heading2"/>
      </w:pPr>
      <w:r>
        <w:t>12.3 Service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status school-api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status nginx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status postgresql</w:t>
            </w:r>
          </w:p>
        </w:tc>
      </w:tr>
    </w:tbl>
    <w:p>
      <w:pPr>
        <w:pStyle w:val="Heading1"/>
      </w:pPr>
      <w:r>
        <w:t>13. Updating After Changes (CI/CD)</w:t>
      </w:r>
    </w:p>
    <w:p>
      <w:r>
        <w:t xml:space="preserve">After GitHub Actions is configured, </w:t>
      </w:r>
      <w:r>
        <w:rPr>
          <w:b/>
        </w:rPr>
        <w:t>push to `main`</w:t>
      </w:r>
      <w:r>
        <w:t xml:space="preserve"> deploys automatically. Manual FileZilla uploads are no longer required for routine updates.</w:t>
      </w:r>
    </w:p>
    <w:p>
      <w:pPr>
        <w:pStyle w:val="Heading2"/>
      </w:pPr>
      <w:r>
        <w:t>13.1 GitHub Actions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t>CI</w:t>
            </w:r>
          </w:p>
        </w:tc>
        <w:tc>
          <w:tcPr>
            <w:tcW w:type="dxa" w:w="2880"/>
          </w:tcPr>
          <w:p>
            <w:r>
              <w:t>.github/workflows/ci.yml</w:t>
            </w:r>
          </w:p>
        </w:tc>
        <w:tc>
          <w:tcPr>
            <w:tcW w:type="dxa" w:w="2880"/>
          </w:tcPr>
          <w:p>
            <w:r>
              <w:t>Push / PR to main (lint, build frontend; import-check backend)</w:t>
            </w:r>
          </w:p>
        </w:tc>
      </w:tr>
      <w:tr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.github/workflows/deploy.yml</w:t>
            </w:r>
          </w:p>
        </w:tc>
        <w:tc>
          <w:tcPr>
            <w:tcW w:type="dxa" w:w="2880"/>
          </w:tcPr>
          <w:p>
            <w:r>
              <w:t>Push to main (SSH to EC2, run deploy/deploy.sh)</w:t>
            </w:r>
          </w:p>
        </w:tc>
      </w:tr>
    </w:tbl>
    <w:p/>
    <w:p>
      <w:pPr>
        <w:pStyle w:val="Heading2"/>
      </w:pPr>
      <w:r>
        <w:t>13.2 GitHub Secrets</w:t>
      </w:r>
    </w:p>
    <w:p>
      <w:r>
        <w:t>Repo Settings -&gt; Secrets and variables -&gt; Actions: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EC2_HOST</w:t>
            </w:r>
          </w:p>
        </w:tc>
        <w:tc>
          <w:tcPr>
            <w:tcW w:type="dxa" w:w="4320"/>
          </w:tcPr>
          <w:p>
            <w:r>
              <w:t>Elastic IP or alsreea.in</w:t>
            </w:r>
          </w:p>
        </w:tc>
      </w:tr>
      <w:tr>
        <w:tc>
          <w:tcPr>
            <w:tcW w:type="dxa" w:w="4320"/>
          </w:tcPr>
          <w:p>
            <w:r>
              <w:t>EC2_USER</w:t>
            </w:r>
          </w:p>
        </w:tc>
        <w:tc>
          <w:tcPr>
            <w:tcW w:type="dxa" w:w="4320"/>
          </w:tcPr>
          <w:p>
            <w:r>
              <w:t>ubuntu</w:t>
            </w:r>
          </w:p>
        </w:tc>
      </w:tr>
      <w:tr>
        <w:tc>
          <w:tcPr>
            <w:tcW w:type="dxa" w:w="4320"/>
          </w:tcPr>
          <w:p>
            <w:r>
              <w:t>EC2_SSH_KEY</w:t>
            </w:r>
          </w:p>
        </w:tc>
        <w:tc>
          <w:tcPr>
            <w:tcW w:type="dxa" w:w="4320"/>
          </w:tcPr>
          <w:p>
            <w:r>
              <w:t>Full private key PEM contents</w:t>
            </w:r>
          </w:p>
        </w:tc>
      </w:tr>
      <w:tr>
        <w:tc>
          <w:tcPr>
            <w:tcW w:type="dxa" w:w="4320"/>
          </w:tcPr>
          <w:p>
            <w:r>
              <w:t>EC2_PORT</w:t>
            </w:r>
          </w:p>
        </w:tc>
        <w:tc>
          <w:tcPr>
            <w:tcW w:type="dxa" w:w="4320"/>
          </w:tcPr>
          <w:p>
            <w:r>
              <w:t>22 (optional; defaults to 22)</w:t>
            </w:r>
          </w:p>
        </w:tc>
      </w:tr>
    </w:tbl>
    <w:p/>
    <w:p>
      <w:pPr>
        <w:pStyle w:val="Heading2"/>
      </w:pPr>
      <w:r>
        <w:t>13.3 One-time EC2 prep for CI/CD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Passwordless restart for school-api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echo 'ubuntu ALL=(ALL) NOPASSWD: /bin/systemctl restart school-api' | sudo tee /etc/sudoers.d/school-api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chmod 440 /etc/sudoers.d/school-api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Make deploy script executable after first pull that includes it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chmod +x /home/ubuntu/deploy-test/deploy/deploy.sh</w:t>
            </w:r>
          </w:p>
        </w:tc>
      </w:tr>
    </w:tbl>
    <w:p>
      <w:r>
        <w:t>Also ensure:</w:t>
      </w:r>
    </w:p>
    <w:p>
      <w:pPr>
        <w:pStyle w:val="ListBullet"/>
      </w:pPr>
      <w:r>
        <w:t>`/home/ubuntu/deploy-test` is a git clone of the GitHub repo</w:t>
      </w:r>
    </w:p>
    <w:p>
      <w:pPr>
        <w:pStyle w:val="ListBullet"/>
      </w:pPr>
      <w:r>
        <w:t>`git pull` works without prompts (deploy key recommended)</w:t>
      </w:r>
    </w:p>
    <w:p>
      <w:pPr>
        <w:pStyle w:val="ListBullet"/>
      </w:pPr>
      <w:r>
        <w:t>`ubuntu` owns `/var/www/deploy-frontend`</w:t>
      </w:r>
    </w:p>
    <w:p>
      <w:pPr>
        <w:pStyle w:val="ListBullet"/>
      </w:pPr>
      <w:r>
        <w:t>Security group allows SSH from GitHub Actions (or a controlled IP range)</w:t>
      </w:r>
    </w:p>
    <w:p>
      <w:pPr>
        <w:pStyle w:val="ListBullet"/>
      </w:pPr>
      <w:r>
        <w:t>Existing `Backend/venv` and `Backend/.env` remain in place (pipeline does not overwrite `.env`)</w:t>
      </w:r>
    </w:p>
    <w:p>
      <w:pPr>
        <w:pStyle w:val="Heading2"/>
      </w:pPr>
      <w:r>
        <w:t>13.4 What deploy/deploy.sh does</w:t>
      </w:r>
    </w:p>
    <w:p>
      <w:pPr>
        <w:pStyle w:val="ListNumber"/>
      </w:pPr>
      <w:r>
        <w:t>git pull origin main</w:t>
      </w:r>
    </w:p>
    <w:p>
      <w:pPr>
        <w:pStyle w:val="ListNumber"/>
      </w:pPr>
      <w:r>
        <w:t>Backend: pip install -r requirements.txt, systemctl restart school-api</w:t>
      </w:r>
    </w:p>
    <w:p>
      <w:pPr>
        <w:pStyle w:val="ListNumber"/>
      </w:pPr>
      <w:r>
        <w:t>Frontend: npm ci, npm run build with VITE_API_URL=/api, copy dist to /var/www/deploy-frontend</w:t>
      </w:r>
    </w:p>
    <w:p>
      <w:pPr>
        <w:pStyle w:val="ListNumber"/>
      </w:pPr>
      <w:r>
        <w:t>curl health check on http://127.0.0.1:8000/api/health</w:t>
      </w:r>
    </w:p>
    <w:p>
      <w:pPr>
        <w:pStyle w:val="Heading2"/>
      </w:pPr>
      <w:r>
        <w:t>13.5 Manual deploy (optional)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cd /home/ubuntu/deploy-test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./deploy/deploy.sh</w:t>
            </w:r>
          </w:p>
        </w:tc>
      </w:tr>
    </w:tbl>
    <w:p>
      <w:pPr>
        <w:pStyle w:val="Heading2"/>
      </w:pPr>
      <w:r>
        <w:t>13.6 Environment-only changes</w:t>
      </w:r>
    </w:p>
    <w:p>
      <w:r>
        <w:t>After editing Backend/.env on the server (not via git):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restart school-api</w:t>
            </w:r>
          </w:p>
        </w:tc>
      </w:tr>
    </w:tbl>
    <w:p>
      <w:pPr>
        <w:pStyle w:val="Heading1"/>
      </w:pPr>
      <w:r>
        <w:t>14. Troubleshooting</w:t>
      </w:r>
    </w:p>
    <w:p>
      <w:pPr>
        <w:pStyle w:val="Heading2"/>
      </w:pPr>
      <w:r>
        <w:t>PostgreSQL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password authentication failed</w:t>
            </w:r>
          </w:p>
        </w:tc>
        <w:tc>
          <w:tcPr>
            <w:tcW w:type="dxa" w:w="4320"/>
          </w:tcPr>
          <w:p>
            <w:r>
              <w:t>Match user/password in .env and PostgreSQL</w:t>
            </w:r>
          </w:p>
        </w:tc>
      </w:tr>
      <w:tr>
        <w:tc>
          <w:tcPr>
            <w:tcW w:type="dxa" w:w="4320"/>
          </w:tcPr>
          <w:p>
            <w:r>
              <w:t>no pg_hba.conf entry</w:t>
            </w:r>
          </w:p>
        </w:tc>
        <w:tc>
          <w:tcPr>
            <w:tcW w:type="dxa" w:w="4320"/>
          </w:tcPr>
          <w:p>
            <w:r>
              <w:t>Add 127.0.0.1 rule in pg_hba.conf, reload PostgreSQL</w:t>
            </w:r>
          </w:p>
        </w:tc>
      </w:tr>
      <w:tr>
        <w:tc>
          <w:tcPr>
            <w:tcW w:type="dxa" w:w="4320"/>
          </w:tcPr>
          <w:p>
            <w:r>
              <w:t>Wrong host in .env</w:t>
            </w:r>
          </w:p>
        </w:tc>
        <w:tc>
          <w:tcPr>
            <w:tcW w:type="dxa" w:w="4320"/>
          </w:tcPr>
          <w:p>
            <w:r>
              <w:t>Use localhost, not public IP</w:t>
            </w:r>
          </w:p>
        </w:tc>
      </w:tr>
    </w:tbl>
    <w:p/>
    <w:p>
      <w:pPr>
        <w:pStyle w:val="Heading2"/>
      </w:pPr>
      <w:r>
        <w:t>Python / dependencies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psycopg2 build fails</w:t>
            </w:r>
          </w:p>
        </w:tc>
        <w:tc>
          <w:tcPr>
            <w:tcW w:type="dxa" w:w="4320"/>
          </w:tcPr>
          <w:p>
            <w:r>
              <w:t>sudo apt install libpq-dev python3-dev gcc</w:t>
            </w:r>
          </w:p>
        </w:tc>
      </w:tr>
      <w:tr>
        <w:tc>
          <w:tcPr>
            <w:tcW w:type="dxa" w:w="4320"/>
          </w:tcPr>
          <w:p>
            <w:r>
              <w:t>SQLAlchemy Union error on Python 3.14</w:t>
            </w:r>
          </w:p>
        </w:tc>
        <w:tc>
          <w:tcPr>
            <w:tcW w:type="dxa" w:w="4320"/>
          </w:tcPr>
          <w:p>
            <w:r>
              <w:t>pip install --upgrade "sqlalchemy&gt;=2.0.40"</w:t>
            </w:r>
          </w:p>
        </w:tc>
      </w:tr>
      <w:tr>
        <w:tc>
          <w:tcPr>
            <w:tcW w:type="dxa" w:w="4320"/>
          </w:tcPr>
          <w:p>
            <w:r>
              <w:t>bcrypt warning during init_db.py</w:t>
            </w:r>
          </w:p>
        </w:tc>
        <w:tc>
          <w:tcPr>
            <w:tcW w:type="dxa" w:w="4320"/>
          </w:tcPr>
          <w:p>
            <w:r>
              <w:t>Harmless if seed succeeds; optional: pip install bcrypt==4.2.1</w:t>
            </w:r>
          </w:p>
        </w:tc>
      </w:tr>
    </w:tbl>
    <w:p/>
    <w:p>
      <w:pPr>
        <w:pStyle w:val="Heading2"/>
      </w:pPr>
      <w:r>
        <w:t>Nginx / 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403 Forbidden</w:t>
            </w:r>
          </w:p>
        </w:tc>
        <w:tc>
          <w:tcPr>
            <w:tcW w:type="dxa" w:w="4320"/>
          </w:tcPr>
          <w:p>
            <w:r>
              <w:t>sudo chmod -R 755 /var/www/deploy-frontend</w:t>
            </w:r>
          </w:p>
        </w:tc>
      </w:tr>
      <w:tr>
        <w:tc>
          <w:tcPr>
            <w:tcW w:type="dxa" w:w="4320"/>
          </w:tcPr>
          <w:p>
            <w:r>
              <w:t>Blank page</w:t>
            </w:r>
          </w:p>
        </w:tc>
        <w:tc>
          <w:tcPr>
            <w:tcW w:type="dxa" w:w="4320"/>
          </w:tcPr>
          <w:p>
            <w:r>
              <w:t>Ensure index.html is directly in /var/www/deploy-frontend</w:t>
            </w:r>
          </w:p>
        </w:tc>
      </w:tr>
      <w:tr>
        <w:tc>
          <w:tcPr>
            <w:tcW w:type="dxa" w:w="4320"/>
          </w:tcPr>
          <w:p>
            <w:r>
              <w:t>/login 404 on refresh</w:t>
            </w:r>
          </w:p>
        </w:tc>
        <w:tc>
          <w:tcPr>
            <w:tcW w:type="dxa" w:w="4320"/>
          </w:tcPr>
          <w:p>
            <w:r>
              <w:t>Add try_files $uri $uri/ /index.html;</w:t>
            </w:r>
          </w:p>
        </w:tc>
      </w:tr>
      <w:tr>
        <w:tc>
          <w:tcPr>
            <w:tcW w:type="dxa" w:w="4320"/>
          </w:tcPr>
          <w:p>
            <w:r>
              <w:t>API 404</w:t>
            </w:r>
          </w:p>
        </w:tc>
        <w:tc>
          <w:tcPr>
            <w:tcW w:type="dxa" w:w="4320"/>
          </w:tcPr>
          <w:p>
            <w:r>
              <w:t>Check location /api proxy and backend service</w:t>
            </w:r>
          </w:p>
        </w:tc>
      </w:tr>
    </w:tbl>
    <w:p/>
    <w:p>
      <w:pPr>
        <w:pStyle w:val="Heading2"/>
      </w:pPr>
      <w:r>
        <w:t>Domain / SSL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Domain not resolving</w:t>
            </w:r>
          </w:p>
        </w:tc>
        <w:tc>
          <w:tcPr>
            <w:tcW w:type="dxa" w:w="4320"/>
          </w:tcPr>
          <w:p>
            <w:r>
              <w:t>Check Namecheap A records and DNS propagation</w:t>
            </w:r>
          </w:p>
        </w:tc>
      </w:tr>
      <w:tr>
        <w:tc>
          <w:tcPr>
            <w:tcW w:type="dxa" w:w="4320"/>
          </w:tcPr>
          <w:p>
            <w:r>
              <w:t>Certbot fails</w:t>
            </w:r>
          </w:p>
        </w:tc>
        <w:tc>
          <w:tcPr>
            <w:tcW w:type="dxa" w:w="4320"/>
          </w:tcPr>
          <w:p>
            <w:r>
              <w:t>Open ports 80 and 443; verify server_name in Nginx</w:t>
            </w:r>
          </w:p>
        </w:tc>
      </w:tr>
      <w:tr>
        <w:tc>
          <w:tcPr>
            <w:tcW w:type="dxa" w:w="4320"/>
          </w:tcPr>
          <w:p>
            <w:r>
              <w:t>Login fails after SSL</w:t>
            </w:r>
          </w:p>
        </w:tc>
        <w:tc>
          <w:tcPr>
            <w:tcW w:type="dxa" w:w="4320"/>
          </w:tcPr>
          <w:p>
            <w:r>
              <w:t>Update CORS_ORIGINS to https://alsreea.in</w:t>
            </w:r>
          </w:p>
        </w:tc>
      </w:tr>
    </w:tbl>
    <w:p/>
    <w:p>
      <w:pPr>
        <w:pStyle w:val="Heading2"/>
      </w:pPr>
      <w:r>
        <w:t>Useful debug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journalctl -u school-api -n 50 --no-pager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nginx -t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http://localhost:8000/api/health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https://alsreea.in/api/health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grep DATABASE_URL ~/deploy-test/Backend/.env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-u postgres psql -c "\du"</w:t>
            </w:r>
          </w:p>
        </w:tc>
      </w:tr>
    </w:tbl>
    <w:p>
      <w:pPr>
        <w:pStyle w:val="Heading1"/>
      </w:pPr>
      <w:r>
        <w:t>15. Quick Reference</w:t>
      </w:r>
    </w:p>
    <w:p>
      <w:pPr>
        <w:pStyle w:val="Heading2"/>
      </w:pPr>
      <w:r>
        <w:t>Important paths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Backend code:     /home/ubuntu/deploy-test/Backend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Backend .env:     /home/ubuntu/deploy-test/Backend/.env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Frontend files:   /var/www/deploy-frontend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Nginx config:     /etc/nginx/sites-available/school-api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Systemd service:  /etc/systemd/system/school-api.service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SSL certificates: /etc/letsencrypt/live/alsreea.in/</w:t>
            </w:r>
          </w:p>
        </w:tc>
      </w:tr>
    </w:tbl>
    <w:p>
      <w:pPr>
        <w:pStyle w:val="Heading2"/>
      </w:pPr>
      <w:r>
        <w:t>Essential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Backend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restart school-api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journalctl -u school-api -f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Nginx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nginx -t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reload nginx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PostgreSQL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systemctl status postgresql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SSL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sudo certbot renew --dry-run</w:t>
            </w:r>
          </w:p>
        </w:tc>
      </w:tr>
    </w:tbl>
    <w:p>
      <w:pPr>
        <w:pStyle w:val="Heading2"/>
      </w:pPr>
      <w:r>
        <w:t>Production checklist</w:t>
      </w:r>
    </w:p>
    <w:p>
      <w:pPr>
        <w:pStyle w:val="ListBullet"/>
      </w:pPr>
      <w:r>
        <w:t>[ ] Elastic IP attached to EC2</w:t>
      </w:r>
    </w:p>
    <w:p>
      <w:pPr>
        <w:pStyle w:val="ListBullet"/>
      </w:pPr>
      <w:r>
        <w:t>[ ] PostgreSQL user and school_db created</w:t>
      </w:r>
    </w:p>
    <w:p>
      <w:pPr>
        <w:pStyle w:val="ListBullet"/>
      </w:pPr>
      <w:r>
        <w:t>[ ] Backend/.env configured</w:t>
      </w:r>
    </w:p>
    <w:p>
      <w:pPr>
        <w:pStyle w:val="ListBullet"/>
      </w:pPr>
      <w:r>
        <w:t>[ ] python init_db.py completed</w:t>
      </w:r>
    </w:p>
    <w:p>
      <w:pPr>
        <w:pStyle w:val="ListBullet"/>
      </w:pPr>
      <w:r>
        <w:t>[ ] school-api service running</w:t>
      </w:r>
    </w:p>
    <w:p>
      <w:pPr>
        <w:pStyle w:val="ListBullet"/>
      </w:pPr>
      <w:r>
        <w:t>[ ] Frontend built with VITE_API_URL=/api</w:t>
      </w:r>
    </w:p>
    <w:p>
      <w:pPr>
        <w:pStyle w:val="ListBullet"/>
      </w:pPr>
      <w:r>
        <w:t>[ ] Files uploaded to /var/www/deploy-frontend</w:t>
      </w:r>
    </w:p>
    <w:p>
      <w:pPr>
        <w:pStyle w:val="ListBullet"/>
      </w:pPr>
      <w:r>
        <w:t>[ ] Nginx configured and running</w:t>
      </w:r>
    </w:p>
    <w:p>
      <w:pPr>
        <w:pStyle w:val="ListBullet"/>
      </w:pPr>
      <w:r>
        <w:t>[ ] Namecheap A records set</w:t>
      </w:r>
    </w:p>
    <w:p>
      <w:pPr>
        <w:pStyle w:val="ListBullet"/>
      </w:pPr>
      <w:r>
        <w:t>[ ] SSL certificate installed</w:t>
      </w:r>
    </w:p>
    <w:p>
      <w:pPr>
        <w:pStyle w:val="ListBullet"/>
      </w:pPr>
      <w:r>
        <w:t>[ ] CORS_ORIGINS includes https://alsreea.in</w:t>
      </w:r>
    </w:p>
    <w:p>
      <w:pPr>
        <w:pStyle w:val="ListBullet"/>
      </w:pPr>
      <w:r>
        <w:t>[ ] Default passwords changed</w:t>
      </w:r>
    </w:p>
    <w:p>
      <w:pPr>
        <w:pStyle w:val="ListBullet"/>
      </w:pPr>
      <w:r>
        <w:t>[ ] GitHub Actions secrets set (EC2_HOST, EC2_USER, EC2_SSH_KEY)</w:t>
      </w:r>
    </w:p>
    <w:p>
      <w:pPr>
        <w:pStyle w:val="ListBullet"/>
      </w:pPr>
      <w:r>
        <w:t>[ ] Passwordless sudo for systemctl restart school-api</w:t>
      </w:r>
    </w:p>
    <w:p>
      <w:pPr>
        <w:pStyle w:val="ListBullet"/>
      </w:pPr>
      <w:r>
        <w:t>[ ] deploy/deploy.sh is executable on EC2</w:t>
      </w:r>
    </w:p>
    <w:p>
      <w:pPr>
        <w:pStyle w:val="Heading1"/>
      </w:pPr>
      <w:r>
        <w:t>Document Info</w:t>
      </w:r>
    </w:p>
    <w:p>
      <w:pPr>
        <w:pStyle w:val="ListBullet"/>
      </w:pPr>
      <w:r>
        <w:t>Project: School Portal (Super Admin / Teacher / Student)</w:t>
      </w:r>
    </w:p>
    <w:p>
      <w:pPr>
        <w:pStyle w:val="ListBullet"/>
      </w:pPr>
      <w:r>
        <w:t>Domain example: alsreea.in</w:t>
      </w:r>
    </w:p>
    <w:p>
      <w:pPr>
        <w:pStyle w:val="ListBullet"/>
      </w:pPr>
      <w:r>
        <w:t>Stack: FastAPI + React + PostgreSQL + Nginx + Certbot on AWS EC2</w:t>
      </w:r>
    </w:p>
    <w:p>
      <w:pPr>
        <w:pStyle w:val="ListBullet"/>
      </w:pPr>
      <w:r>
        <w:t>CI/CD: GitHub Actions (push to main -&gt; SSH deploy)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